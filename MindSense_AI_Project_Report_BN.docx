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irmala UI" w:hAnsi="Nirmala UI"/>
        </w:rPr>
        <w:t>MindSense AI Project Report</w:t>
      </w:r>
    </w:p>
    <w:p>
      <w:pPr>
        <w:pStyle w:val="Heading1"/>
      </w:pPr>
      <w:r>
        <w:rPr>
          <w:rFonts w:ascii="Nirmala UI" w:hAnsi="Nirmala UI"/>
        </w:rPr>
        <w:t>1. ভূমিকা</w:t>
      </w:r>
    </w:p>
    <w:p>
      <w:pPr>
        <w:spacing w:after="120" w:line="269" w:lineRule="auto"/>
      </w:pPr>
      <w:r>
        <w:rPr>
          <w:rFonts w:ascii="Nirmala UI" w:hAnsi="Nirmala UI"/>
        </w:rPr>
        <w:t>MindSense AI একটি AI-powered mental wellness assessment platform। এই সিস্টেমের মূল উদ্দেশ্য হলো ব্যবহারকারীর আচরণগত তথ্য, facial emotion signal এবং ভবিষ্যতে text/voice signal বিশ্লেষণ করে একটি সহজবোধ্য wellness snapshot তৈরি করা। এটি কোনো medical diagnosis system নয়; বরং ব্যবহারকারীকে নিজের stress, sleep, mood, activity এবং emotional pattern সম্পর্কে সচেতন করতে সহায়তা করে।</w:t>
      </w:r>
    </w:p>
    <w:p>
      <w:pPr>
        <w:spacing w:after="120" w:line="269" w:lineRule="auto"/>
      </w:pPr>
      <w:r>
        <w:rPr>
          <w:rFonts w:ascii="Nirmala UI" w:hAnsi="Nirmala UI"/>
        </w:rPr>
        <w:t>প্রজেক্টটিতে একটি React/Vite frontend, FastAPI backend, PostgreSQL database integration এবং machine learning based assessment module ব্যবহার করা হয়েছে। বর্তমান implementation-এ facial emotion recognition, behavioural mental risk prediction এবং final fusion assessment flow যুক্ত আছে।</w:t>
      </w:r>
    </w:p>
    <w:p>
      <w:pPr>
        <w:pStyle w:val="Heading1"/>
      </w:pPr>
      <w:r>
        <w:rPr>
          <w:rFonts w:ascii="Nirmala UI" w:hAnsi="Nirmala UI"/>
        </w:rPr>
        <w:t>2. প্রজেক্টের লক্ষ্য</w:t>
      </w:r>
    </w:p>
    <w:p>
      <w:pPr>
        <w:spacing w:after="120" w:line="269" w:lineRule="auto"/>
      </w:pPr>
      <w:r>
        <w:rPr>
          <w:rFonts w:ascii="Nirmala UI" w:hAnsi="Nirmala UI"/>
        </w:rPr>
        <w:t>MindSense AI-এর প্রধান লক্ষ্যগুলো হলো:</w:t>
      </w:r>
    </w:p>
    <w:p>
      <w:pPr>
        <w:pStyle w:val="ListBullet"/>
      </w:pPr>
      <w:r>
        <w:rPr>
          <w:rFonts w:ascii="Nirmala UI" w:hAnsi="Nirmala UI"/>
        </w:rPr>
        <w:t>ব্যবহারকারীর mental wellness সম্পর্কে একটি quick assessment প্রদান করা।</w:t>
      </w:r>
    </w:p>
    <w:p>
      <w:pPr>
        <w:pStyle w:val="ListBullet"/>
      </w:pPr>
      <w:r>
        <w:rPr>
          <w:rFonts w:ascii="Nirmala UI" w:hAnsi="Nirmala UI"/>
        </w:rPr>
        <w:t>behavioural data এবং facial emotion analysis একসাথে ব্যবহার করে final concern score তৈরি করা।</w:t>
      </w:r>
    </w:p>
    <w:p>
      <w:pPr>
        <w:pStyle w:val="ListBullet"/>
      </w:pPr>
      <w:r>
        <w:rPr>
          <w:rFonts w:ascii="Nirmala UI" w:hAnsi="Nirmala UI"/>
        </w:rPr>
        <w:t>ব্যবহারকারীকে Stable, Monitor অথবা High Attention level হিসেবে wellness status দেখানো।</w:t>
      </w:r>
    </w:p>
    <w:p>
      <w:pPr>
        <w:pStyle w:val="ListBullet"/>
      </w:pPr>
      <w:r>
        <w:rPr>
          <w:rFonts w:ascii="Nirmala UI" w:hAnsi="Nirmala UI"/>
        </w:rPr>
        <w:t>mental risk probability এবং facial emotion probability visual breakdown আকারে দেখানো।</w:t>
      </w:r>
    </w:p>
    <w:p>
      <w:pPr>
        <w:pStyle w:val="ListBullet"/>
      </w:pPr>
      <w:r>
        <w:rPr>
          <w:rFonts w:ascii="Nirmala UI" w:hAnsi="Nirmala UI"/>
        </w:rPr>
        <w:t>personal dashboard এবং admin dashboard-এর মাধ্যমে user activity ও system monitoring support করা।</w:t>
      </w:r>
    </w:p>
    <w:p>
      <w:pPr>
        <w:pStyle w:val="ListBullet"/>
      </w:pPr>
      <w:r>
        <w:rPr>
          <w:rFonts w:ascii="Nirmala UI" w:hAnsi="Nirmala UI"/>
        </w:rPr>
        <w:t>ভবিষ্যতে text emotion, voice emotion, report generation এবং trend tracking যুক্ত করার ভিত্তি তৈরি করা।</w:t>
      </w:r>
    </w:p>
    <w:p>
      <w:pPr>
        <w:pStyle w:val="Heading1"/>
      </w:pPr>
      <w:r>
        <w:rPr>
          <w:rFonts w:ascii="Nirmala UI" w:hAnsi="Nirmala UI"/>
        </w:rPr>
        <w:t>3. সমস্যা বিবৃতি</w:t>
      </w:r>
    </w:p>
    <w:p>
      <w:pPr>
        <w:spacing w:after="120" w:line="269" w:lineRule="auto"/>
      </w:pPr>
      <w:r>
        <w:rPr>
          <w:rFonts w:ascii="Nirmala UI" w:hAnsi="Nirmala UI"/>
        </w:rPr>
        <w:t>মানসিক সুস্থতা বোঝা অনেক সময় কঠিন, কারণ এটি শুধু একটি questionnaire বা একটি single symptom দিয়ে নির্ভরযোগ্যভাবে বোঝা যায় না। একজন মানুষের sleep, stress, activity, vital signs, facial expression, conversation pattern এবং voice tone মিলিয়ে বেশি বাস্তবসম্মত insight পাওয়া সম্ভব।</w:t>
      </w:r>
    </w:p>
    <w:p>
      <w:pPr>
        <w:spacing w:after="120" w:line="269" w:lineRule="auto"/>
      </w:pPr>
      <w:r>
        <w:rPr>
          <w:rFonts w:ascii="Nirmala UI" w:hAnsi="Nirmala UI"/>
        </w:rPr>
        <w:t>অনেক wellness app শুধু mood tracking বা journaling করে। MindSense AI-এর আলাদা দিক হলো এটি multimodal signal ব্যবহার করার ধারণা নিয়ে তৈরি, যেখানে একাধিক source থেকে পাওয়া result একত্র করে final wellness concern score তৈরি করা হয়।</w:t>
      </w:r>
    </w:p>
    <w:p>
      <w:pPr>
        <w:pStyle w:val="Heading1"/>
      </w:pPr>
      <w:r>
        <w:rPr>
          <w:rFonts w:ascii="Nirmala UI" w:hAnsi="Nirmala UI"/>
        </w:rPr>
        <w:t>4. প্রস্তাবিত সমাধান</w:t>
      </w:r>
    </w:p>
    <w:p>
      <w:pPr>
        <w:spacing w:after="120" w:line="269" w:lineRule="auto"/>
      </w:pPr>
      <w:r>
        <w:rPr>
          <w:rFonts w:ascii="Nirmala UI" w:hAnsi="Nirmala UI"/>
        </w:rPr>
        <w:t>MindSense AI ব্যবহারকারীর কাছ থেকে ধাপে ধাপে data নেয়:</w:t>
      </w:r>
    </w:p>
    <w:p>
      <w:pPr>
        <w:pStyle w:val="ListNumber"/>
      </w:pPr>
      <w:r>
        <w:rPr>
          <w:rFonts w:ascii="Nirmala UI" w:hAnsi="Nirmala UI"/>
        </w:rPr>
        <w:t>Facial emotion capture: camera input থেকে face detect করে emotion prediction করা হয়।</w:t>
      </w:r>
    </w:p>
    <w:p>
      <w:pPr>
        <w:pStyle w:val="ListNumber"/>
      </w:pPr>
      <w:r>
        <w:rPr>
          <w:rFonts w:ascii="Nirmala UI" w:hAnsi="Nirmala UI"/>
        </w:rPr>
        <w:t>Behavioural data input: age, gender, occupation, BMI, sleep duration, sleep quality, physical activity, stress level, heart rate, daily steps এবং blood pressure নেওয়া হয়।</w:t>
      </w:r>
    </w:p>
    <w:p>
      <w:pPr>
        <w:pStyle w:val="ListNumber"/>
      </w:pPr>
      <w:r>
        <w:rPr>
          <w:rFonts w:ascii="Nirmala UI" w:hAnsi="Nirmala UI"/>
        </w:rPr>
        <w:t>Mental risk prediction: trained machine learning model behavioural data থেকে Low, Medium বা High risk class predict করে।</w:t>
      </w:r>
    </w:p>
    <w:p>
      <w:pPr>
        <w:pStyle w:val="ListNumber"/>
      </w:pPr>
      <w:r>
        <w:rPr>
          <w:rFonts w:ascii="Nirmala UI" w:hAnsi="Nirmala UI"/>
        </w:rPr>
        <w:t>Fusion assessment: behavioural risk এবং facial emotion result weighted scoring-এর মাধ্যমে combine করে final score ও level তৈরি করা হয়।</w:t>
      </w:r>
    </w:p>
    <w:p>
      <w:pPr>
        <w:pStyle w:val="ListNumber"/>
      </w:pPr>
      <w:r>
        <w:rPr>
          <w:rFonts w:ascii="Nirmala UI" w:hAnsi="Nirmala UI"/>
        </w:rPr>
        <w:t>Recommendation: final level অনুযায়ী ব্যবহারকারীকে short wellness recommendation দেখানো হয়।</w:t>
      </w:r>
    </w:p>
    <w:p>
      <w:pPr>
        <w:pStyle w:val="Heading1"/>
      </w:pPr>
      <w:r>
        <w:rPr>
          <w:rFonts w:ascii="Nirmala UI" w:hAnsi="Nirmala UI"/>
        </w:rPr>
        <w:t>5. Target Users</w:t>
      </w:r>
    </w:p>
    <w:p>
      <w:pPr>
        <w:spacing w:after="120" w:line="269" w:lineRule="auto"/>
      </w:pPr>
      <w:r>
        <w:rPr>
          <w:rFonts w:ascii="Nirmala UI" w:hAnsi="Nirmala UI"/>
        </w:rPr>
        <w:t>এই platform মূলত নিচের ব্যবহারকারীদের জন্য উপযোগী:</w:t>
      </w:r>
    </w:p>
    <w:p>
      <w:pPr>
        <w:pStyle w:val="ListBullet"/>
      </w:pPr>
      <w:r>
        <w:rPr>
          <w:rFonts w:ascii="Nirmala UI" w:hAnsi="Nirmala UI"/>
        </w:rPr>
        <w:t>যারা নিজের mental wellness নিয়মিত track করতে চায়।</w:t>
      </w:r>
    </w:p>
    <w:p>
      <w:pPr>
        <w:pStyle w:val="ListBullet"/>
      </w:pPr>
      <w:r>
        <w:rPr>
          <w:rFonts w:ascii="Nirmala UI" w:hAnsi="Nirmala UI"/>
        </w:rPr>
        <w:t>student বা professional, যারা stress, focus, sleep এবং fatigue monitor করতে চায়।</w:t>
      </w:r>
    </w:p>
    <w:p>
      <w:pPr>
        <w:pStyle w:val="ListBullet"/>
      </w:pPr>
      <w:r>
        <w:rPr>
          <w:rFonts w:ascii="Nirmala UI" w:hAnsi="Nirmala UI"/>
        </w:rPr>
        <w:t>wellness coach বা support team, যারা non-clinical wellness insight দেখতে চায়।</w:t>
      </w:r>
    </w:p>
    <w:p>
      <w:pPr>
        <w:pStyle w:val="ListBullet"/>
      </w:pPr>
      <w:r>
        <w:rPr>
          <w:rFonts w:ascii="Nirmala UI" w:hAnsi="Nirmala UI"/>
        </w:rPr>
        <w:t>admin/operator, যারা user activity, assessment trend এবং AI module status monitor করতে চায়।</w:t>
      </w:r>
    </w:p>
    <w:p>
      <w:pPr>
        <w:pStyle w:val="Heading1"/>
      </w:pPr>
      <w:r>
        <w:rPr>
          <w:rFonts w:ascii="Nirmala UI" w:hAnsi="Nirmala UI"/>
        </w:rPr>
        <w:t>6. Technology Stack</w:t>
      </w:r>
    </w:p>
    <w:p>
      <w:pPr>
        <w:pStyle w:val="Heading2"/>
      </w:pPr>
      <w:r>
        <w:rPr>
          <w:rFonts w:ascii="Nirmala UI" w:hAnsi="Nirmala UI"/>
        </w:rPr>
        <w:t>Frontend</w:t>
      </w:r>
    </w:p>
    <w:p>
      <w:pPr>
        <w:pStyle w:val="ListBullet"/>
      </w:pPr>
      <w:r>
        <w:rPr>
          <w:rFonts w:ascii="Nirmala UI" w:hAnsi="Nirmala UI"/>
        </w:rPr>
        <w:t>React 19</w:t>
      </w:r>
    </w:p>
    <w:p>
      <w:pPr>
        <w:pStyle w:val="ListBullet"/>
      </w:pPr>
      <w:r>
        <w:rPr>
          <w:rFonts w:ascii="Nirmala UI" w:hAnsi="Nirmala UI"/>
        </w:rPr>
        <w:t>Vite</w:t>
      </w:r>
    </w:p>
    <w:p>
      <w:pPr>
        <w:pStyle w:val="ListBullet"/>
      </w:pPr>
      <w:r>
        <w:rPr>
          <w:rFonts w:ascii="Nirmala UI" w:hAnsi="Nirmala UI"/>
        </w:rPr>
        <w:t>React Router</w:t>
      </w:r>
    </w:p>
    <w:p>
      <w:pPr>
        <w:pStyle w:val="ListBullet"/>
      </w:pPr>
      <w:r>
        <w:rPr>
          <w:rFonts w:ascii="Nirmala UI" w:hAnsi="Nirmala UI"/>
        </w:rPr>
        <w:t>Tailwind CSS</w:t>
      </w:r>
    </w:p>
    <w:p>
      <w:pPr>
        <w:pStyle w:val="ListBullet"/>
      </w:pPr>
      <w:r>
        <w:rPr>
          <w:rFonts w:ascii="Nirmala UI" w:hAnsi="Nirmala UI"/>
        </w:rPr>
        <w:t>Framer Motion</w:t>
      </w:r>
    </w:p>
    <w:p>
      <w:pPr>
        <w:pStyle w:val="ListBullet"/>
      </w:pPr>
      <w:r>
        <w:rPr>
          <w:rFonts w:ascii="Nirmala UI" w:hAnsi="Nirmala UI"/>
        </w:rPr>
        <w:t>Lucide React icons</w:t>
      </w:r>
    </w:p>
    <w:p>
      <w:pPr>
        <w:pStyle w:val="Heading2"/>
      </w:pPr>
      <w:r>
        <w:rPr>
          <w:rFonts w:ascii="Nirmala UI" w:hAnsi="Nirmala UI"/>
        </w:rPr>
        <w:t>Backend</w:t>
      </w:r>
    </w:p>
    <w:p>
      <w:pPr>
        <w:pStyle w:val="ListBullet"/>
      </w:pPr>
      <w:r>
        <w:rPr>
          <w:rFonts w:ascii="Nirmala UI" w:hAnsi="Nirmala UI"/>
        </w:rPr>
        <w:t>FastAPI</w:t>
      </w:r>
    </w:p>
    <w:p>
      <w:pPr>
        <w:pStyle w:val="ListBullet"/>
      </w:pPr>
      <w:r>
        <w:rPr>
          <w:rFonts w:ascii="Nirmala UI" w:hAnsi="Nirmala UI"/>
        </w:rPr>
        <w:t>SQLAlchemy async ORM</w:t>
      </w:r>
    </w:p>
    <w:p>
      <w:pPr>
        <w:pStyle w:val="ListBullet"/>
      </w:pPr>
      <w:r>
        <w:rPr>
          <w:rFonts w:ascii="Nirmala UI" w:hAnsi="Nirmala UI"/>
        </w:rPr>
        <w:t>Pydantic</w:t>
      </w:r>
    </w:p>
    <w:p>
      <w:pPr>
        <w:pStyle w:val="ListBullet"/>
      </w:pPr>
      <w:r>
        <w:rPr>
          <w:rFonts w:ascii="Nirmala UI" w:hAnsi="Nirmala UI"/>
        </w:rPr>
        <w:t>PostgreSQL</w:t>
      </w:r>
    </w:p>
    <w:p>
      <w:pPr>
        <w:pStyle w:val="ListBullet"/>
      </w:pPr>
      <w:r>
        <w:rPr>
          <w:rFonts w:ascii="Nirmala UI" w:hAnsi="Nirmala UI"/>
        </w:rPr>
        <w:t>JWT authentication</w:t>
      </w:r>
    </w:p>
    <w:p>
      <w:pPr>
        <w:pStyle w:val="ListBullet"/>
      </w:pPr>
      <w:r>
        <w:rPr>
          <w:rFonts w:ascii="Nirmala UI" w:hAnsi="Nirmala UI"/>
        </w:rPr>
        <w:t>Google OAuth token verification</w:t>
      </w:r>
    </w:p>
    <w:p>
      <w:pPr>
        <w:pStyle w:val="Heading2"/>
      </w:pPr>
      <w:r>
        <w:rPr>
          <w:rFonts w:ascii="Nirmala UI" w:hAnsi="Nirmala UI"/>
        </w:rPr>
        <w:t>Machine Learning</w:t>
      </w:r>
    </w:p>
    <w:p>
      <w:pPr>
        <w:pStyle w:val="ListBullet"/>
      </w:pPr>
      <w:r>
        <w:rPr>
          <w:rFonts w:ascii="Nirmala UI" w:hAnsi="Nirmala UI"/>
        </w:rPr>
        <w:t>Scikit-learn</w:t>
      </w:r>
    </w:p>
    <w:p>
      <w:pPr>
        <w:pStyle w:val="ListBullet"/>
      </w:pPr>
      <w:r>
        <w:rPr>
          <w:rFonts w:ascii="Nirmala UI" w:hAnsi="Nirmala UI"/>
        </w:rPr>
        <w:t>Joblib</w:t>
      </w:r>
    </w:p>
    <w:p>
      <w:pPr>
        <w:pStyle w:val="ListBullet"/>
      </w:pPr>
      <w:r>
        <w:rPr>
          <w:rFonts w:ascii="Nirmala UI" w:hAnsi="Nirmala UI"/>
        </w:rPr>
        <w:t>NumPy</w:t>
      </w:r>
    </w:p>
    <w:p>
      <w:pPr>
        <w:pStyle w:val="ListBullet"/>
      </w:pPr>
      <w:r>
        <w:rPr>
          <w:rFonts w:ascii="Nirmala UI" w:hAnsi="Nirmala UI"/>
        </w:rPr>
        <w:t>TensorFlow/Keras</w:t>
      </w:r>
    </w:p>
    <w:p>
      <w:pPr>
        <w:pStyle w:val="ListBullet"/>
      </w:pPr>
      <w:r>
        <w:rPr>
          <w:rFonts w:ascii="Nirmala UI" w:hAnsi="Nirmala UI"/>
        </w:rPr>
        <w:t>OpenCV</w:t>
      </w:r>
    </w:p>
    <w:p>
      <w:pPr>
        <w:pStyle w:val="ListBullet"/>
      </w:pPr>
      <w:r>
        <w:rPr>
          <w:rFonts w:ascii="Nirmala UI" w:hAnsi="Nirmala UI"/>
        </w:rPr>
        <w:t>Pillow</w:t>
      </w:r>
    </w:p>
    <w:p>
      <w:pPr>
        <w:pStyle w:val="Heading2"/>
      </w:pPr>
      <w:r>
        <w:rPr>
          <w:rFonts w:ascii="Nirmala UI" w:hAnsi="Nirmala UI"/>
        </w:rPr>
        <w:t>Other Dependencies</w:t>
      </w:r>
    </w:p>
    <w:p>
      <w:pPr>
        <w:pStyle w:val="ListBullet"/>
      </w:pPr>
      <w:r>
        <w:rPr>
          <w:rFonts w:ascii="Nirmala UI" w:hAnsi="Nirmala UI"/>
        </w:rPr>
        <w:t>Passlib bcrypt for password hashing</w:t>
      </w:r>
    </w:p>
    <w:p>
      <w:pPr>
        <w:pStyle w:val="ListBullet"/>
      </w:pPr>
      <w:r>
        <w:rPr>
          <w:rFonts w:ascii="Nirmala UI" w:hAnsi="Nirmala UI"/>
        </w:rPr>
        <w:t>Python-Jose for JWT</w:t>
      </w:r>
    </w:p>
    <w:p>
      <w:pPr>
        <w:pStyle w:val="ListBullet"/>
      </w:pPr>
      <w:r>
        <w:rPr>
          <w:rFonts w:ascii="Nirmala UI" w:hAnsi="Nirmala UI"/>
        </w:rPr>
        <w:t>Asyncpg and psycopg2 for PostgreSQL</w:t>
      </w:r>
    </w:p>
    <w:p>
      <w:pPr>
        <w:pStyle w:val="ListBullet"/>
      </w:pPr>
      <w:r>
        <w:rPr>
          <w:rFonts w:ascii="Nirmala UI" w:hAnsi="Nirmala UI"/>
        </w:rPr>
        <w:t>Python multipart and requests</w:t>
      </w:r>
    </w:p>
    <w:p>
      <w:pPr>
        <w:pStyle w:val="Heading1"/>
      </w:pPr>
      <w:r>
        <w:rPr>
          <w:rFonts w:ascii="Nirmala UI" w:hAnsi="Nirmala UI"/>
        </w:rPr>
        <w:t>7. System Architecture</w:t>
      </w:r>
    </w:p>
    <w:p>
      <w:pPr>
        <w:spacing w:after="120" w:line="269" w:lineRule="auto"/>
      </w:pPr>
      <w:r>
        <w:rPr>
          <w:rFonts w:ascii="Nirmala UI" w:hAnsi="Nirmala UI"/>
        </w:rPr>
        <w:t>MindSense AI একটি full-stack architecture অনুসরণ করে।</w:t>
      </w:r>
    </w:p>
    <w:p>
      <w:pPr>
        <w:spacing w:after="120" w:line="269" w:lineRule="auto"/>
      </w:pPr>
      <w:r>
        <w:rPr>
          <w:rFonts w:ascii="Nirmala UI" w:hAnsi="Nirmala UI"/>
        </w:rPr>
        <w:t>Frontend ব্যবহারকারীর interface provide করে। এখানে landing page, login/register page, assessment workspace, user dashboard এবং admin dashboard আছে।</w:t>
      </w:r>
    </w:p>
    <w:p>
      <w:pPr>
        <w:spacing w:after="120" w:line="269" w:lineRule="auto"/>
      </w:pPr>
      <w:r>
        <w:rPr>
          <w:rFonts w:ascii="Nirmala UI" w:hAnsi="Nirmala UI"/>
        </w:rPr>
        <w:t>Backend API authentication, admin data, database connection এবং ML prediction endpoint manage করে।</w:t>
      </w:r>
    </w:p>
    <w:p>
      <w:pPr>
        <w:spacing w:after="120" w:line="269" w:lineRule="auto"/>
      </w:pPr>
      <w:r>
        <w:rPr>
          <w:rFonts w:ascii="Nirmala UI" w:hAnsi="Nirmala UI"/>
        </w:rPr>
        <w:t>Machine learning layer trained model ব্যবহার করে behavioural risk এবং facial emotion predict করে।</w:t>
      </w:r>
    </w:p>
    <w:p>
      <w:pPr>
        <w:spacing w:after="120" w:line="269" w:lineRule="auto"/>
      </w:pPr>
      <w:r>
        <w:rPr>
          <w:rFonts w:ascii="Nirmala UI" w:hAnsi="Nirmala UI"/>
        </w:rPr>
        <w:t>Database layer user, assessment এবং analysis-related data store করার জন্য designed।</w:t>
      </w:r>
    </w:p>
    <w:p>
      <w:pPr>
        <w:spacing w:after="120" w:line="269" w:lineRule="auto"/>
      </w:pPr>
      <w:r>
        <w:rPr>
          <w:rFonts w:ascii="Nirmala UI" w:hAnsi="Nirmala UI"/>
        </w:rPr>
        <w:t>High-level flow:</w:t>
      </w:r>
    </w:p>
    <w:p>
      <w:pPr>
        <w:spacing w:before="80" w:after="160"/>
        <w:ind w:left="360"/>
      </w:pPr>
      <w:r>
        <w:rPr>
          <w:rFonts w:ascii="Consolas" w:hAnsi="Consolas"/>
          <w:sz w:val="18"/>
        </w:rPr>
        <w:t>User Interface</w:t>
        <w:br/>
        <w:t xml:space="preserve">    -&gt; React/Vite Frontend</w:t>
        <w:br/>
        <w:t xml:space="preserve">        -&gt; FastAPI Backend</w:t>
        <w:br/>
        <w:t xml:space="preserve">            -&gt; ML Prediction Modules</w:t>
        <w:br/>
        <w:t xml:space="preserve">            -&gt; PostgreSQL Database</w:t>
        <w:br/>
        <w:t xml:space="preserve">        -&gt; Final Result shown in Dashboard/Assessment UI</w:t>
      </w:r>
    </w:p>
    <w:p>
      <w:pPr>
        <w:pStyle w:val="Heading1"/>
      </w:pPr>
      <w:r>
        <w:rPr>
          <w:rFonts w:ascii="Nirmala UI" w:hAnsi="Nirmala UI"/>
        </w:rPr>
        <w:t>8. Main Modules</w:t>
      </w:r>
    </w:p>
    <w:p>
      <w:pPr>
        <w:pStyle w:val="Heading2"/>
      </w:pPr>
      <w:r>
        <w:rPr>
          <w:rFonts w:ascii="Nirmala UI" w:hAnsi="Nirmala UI"/>
        </w:rPr>
        <w:t>8.1 Landing Page</w:t>
      </w:r>
    </w:p>
    <w:p>
      <w:pPr>
        <w:spacing w:after="120" w:line="269" w:lineRule="auto"/>
      </w:pPr>
      <w:r>
        <w:rPr>
          <w:rFonts w:ascii="Nirmala UI" w:hAnsi="Nirmala UI"/>
        </w:rPr>
        <w:t>Landing page-এ project explanation, AI wellness support, privacy section, dashboard preview, how it works এবং call-to-action section রাখা হয়েছে। এটি user-কে platform-এর purpose ও workflow বুঝতে সাহায্য করে।</w:t>
      </w:r>
    </w:p>
    <w:p>
      <w:pPr>
        <w:pStyle w:val="Heading2"/>
      </w:pPr>
      <w:r>
        <w:rPr>
          <w:rFonts w:ascii="Nirmala UI" w:hAnsi="Nirmala UI"/>
        </w:rPr>
        <w:t>8.2 Authentication Module</w:t>
      </w:r>
    </w:p>
    <w:p>
      <w:pPr>
        <w:spacing w:after="120" w:line="269" w:lineRule="auto"/>
      </w:pPr>
      <w:r>
        <w:rPr>
          <w:rFonts w:ascii="Nirmala UI" w:hAnsi="Nirmala UI"/>
        </w:rPr>
        <w:t>Authentication module email/password registration, login, current user endpoint, password reset OTP flow এবং Google sign-in support করে। Password hash করে store করা হয় এবং successful login-এর পরে JWT access token generate করা হয়।</w:t>
      </w:r>
    </w:p>
    <w:p>
      <w:pPr>
        <w:spacing w:after="120" w:line="269" w:lineRule="auto"/>
      </w:pPr>
      <w:r>
        <w:rPr>
          <w:rFonts w:ascii="Nirmala UI" w:hAnsi="Nirmala UI"/>
        </w:rPr>
        <w:t>Implemented API examples:</w:t>
      </w:r>
    </w:p>
    <w:p>
      <w:pPr>
        <w:pStyle w:val="ListBullet"/>
      </w:pPr>
      <w:r>
        <w:rPr>
          <w:rFonts w:ascii="Consolas" w:hAnsi="Consolas"/>
        </w:rPr>
        <w:t>POST /api/auth/register</w:t>
      </w:r>
    </w:p>
    <w:p>
      <w:pPr>
        <w:pStyle w:val="ListBullet"/>
      </w:pPr>
      <w:r>
        <w:rPr>
          <w:rFonts w:ascii="Consolas" w:hAnsi="Consolas"/>
        </w:rPr>
        <w:t>POST /api/auth/login</w:t>
      </w:r>
    </w:p>
    <w:p>
      <w:pPr>
        <w:pStyle w:val="ListBullet"/>
      </w:pPr>
      <w:r>
        <w:rPr>
          <w:rFonts w:ascii="Consolas" w:hAnsi="Consolas"/>
        </w:rPr>
        <w:t>GET /api/auth/me</w:t>
      </w:r>
    </w:p>
    <w:p>
      <w:pPr>
        <w:pStyle w:val="ListBullet"/>
      </w:pPr>
      <w:r>
        <w:rPr>
          <w:rFonts w:ascii="Consolas" w:hAnsi="Consolas"/>
        </w:rPr>
        <w:t>POST /api/auth/forgot-password</w:t>
      </w:r>
    </w:p>
    <w:p>
      <w:pPr>
        <w:pStyle w:val="ListBullet"/>
      </w:pPr>
      <w:r>
        <w:rPr>
          <w:rFonts w:ascii="Consolas" w:hAnsi="Consolas"/>
        </w:rPr>
        <w:t>POST /api/auth/verify-otp</w:t>
      </w:r>
    </w:p>
    <w:p>
      <w:pPr>
        <w:pStyle w:val="ListBullet"/>
      </w:pPr>
      <w:r>
        <w:rPr>
          <w:rFonts w:ascii="Consolas" w:hAnsi="Consolas"/>
        </w:rPr>
        <w:t>POST /api/auth/reset-password</w:t>
      </w:r>
    </w:p>
    <w:p>
      <w:pPr>
        <w:pStyle w:val="ListBullet"/>
      </w:pPr>
      <w:r>
        <w:rPr>
          <w:rFonts w:ascii="Consolas" w:hAnsi="Consolas"/>
        </w:rPr>
        <w:t>POST /api/auth/google</w:t>
      </w:r>
    </w:p>
    <w:p>
      <w:pPr>
        <w:pStyle w:val="Heading2"/>
      </w:pPr>
      <w:r>
        <w:rPr>
          <w:rFonts w:ascii="Nirmala UI" w:hAnsi="Nirmala UI"/>
        </w:rPr>
        <w:t>8.3 Assessment Workspace</w:t>
      </w:r>
    </w:p>
    <w:p>
      <w:pPr>
        <w:spacing w:after="120" w:line="269" w:lineRule="auto"/>
      </w:pPr>
      <w:r>
        <w:rPr>
          <w:rFonts w:ascii="Nirmala UI" w:hAnsi="Nirmala UI"/>
        </w:rPr>
        <w:t>Assessment workspace হলো current primary user experience। এখানে user প্রথমে camera permission দিয়ে face capture করে। এরপর behavioural data form পূরণ করে mental risk analysis চালায়। শেষে final result page-এ mental risk, facial emotion, score, confidence, probability breakdown এবং recommendation দেখানো হয়।</w:t>
      </w:r>
    </w:p>
    <w:p>
      <w:pPr>
        <w:pStyle w:val="Heading2"/>
      </w:pPr>
      <w:r>
        <w:rPr>
          <w:rFonts w:ascii="Nirmala UI" w:hAnsi="Nirmala UI"/>
        </w:rPr>
        <w:t>8.4 Facial Emotion Recognition Module</w:t>
      </w:r>
    </w:p>
    <w:p>
      <w:pPr>
        <w:spacing w:after="120" w:line="269" w:lineRule="auto"/>
      </w:pPr>
      <w:r>
        <w:rPr>
          <w:rFonts w:ascii="Nirmala UI" w:hAnsi="Nirmala UI"/>
        </w:rPr>
        <w:t>Facial emotion module camera থেকে captured base64 image backend-এ পাঠায়। Backend OpenCV Haar cascade দিয়ে face detect করে এবং Keras model দিয়ে emotion predict করে।</w:t>
      </w:r>
    </w:p>
    <w:p>
      <w:pPr>
        <w:spacing w:after="120" w:line="269" w:lineRule="auto"/>
      </w:pPr>
      <w:r>
        <w:rPr>
          <w:rFonts w:ascii="Nirmala UI" w:hAnsi="Nirmala UI"/>
        </w:rPr>
        <w:t>Supported emotion classes:</w:t>
      </w:r>
    </w:p>
    <w:p>
      <w:pPr>
        <w:pStyle w:val="ListBullet"/>
      </w:pPr>
      <w:r>
        <w:rPr>
          <w:rFonts w:ascii="Nirmala UI" w:hAnsi="Nirmala UI"/>
        </w:rPr>
        <w:t>Angry</w:t>
      </w:r>
    </w:p>
    <w:p>
      <w:pPr>
        <w:pStyle w:val="ListBullet"/>
      </w:pPr>
      <w:r>
        <w:rPr>
          <w:rFonts w:ascii="Nirmala UI" w:hAnsi="Nirmala UI"/>
        </w:rPr>
        <w:t>Disgust</w:t>
      </w:r>
    </w:p>
    <w:p>
      <w:pPr>
        <w:pStyle w:val="ListBullet"/>
      </w:pPr>
      <w:r>
        <w:rPr>
          <w:rFonts w:ascii="Nirmala UI" w:hAnsi="Nirmala UI"/>
        </w:rPr>
        <w:t>Fear</w:t>
      </w:r>
    </w:p>
    <w:p>
      <w:pPr>
        <w:pStyle w:val="ListBullet"/>
      </w:pPr>
      <w:r>
        <w:rPr>
          <w:rFonts w:ascii="Nirmala UI" w:hAnsi="Nirmala UI"/>
        </w:rPr>
        <w:t>Happy</w:t>
      </w:r>
    </w:p>
    <w:p>
      <w:pPr>
        <w:pStyle w:val="ListBullet"/>
      </w:pPr>
      <w:r>
        <w:rPr>
          <w:rFonts w:ascii="Nirmala UI" w:hAnsi="Nirmala UI"/>
        </w:rPr>
        <w:t>Neutral</w:t>
      </w:r>
    </w:p>
    <w:p>
      <w:pPr>
        <w:pStyle w:val="ListBullet"/>
      </w:pPr>
      <w:r>
        <w:rPr>
          <w:rFonts w:ascii="Nirmala UI" w:hAnsi="Nirmala UI"/>
        </w:rPr>
        <w:t>Sad</w:t>
      </w:r>
    </w:p>
    <w:p>
      <w:pPr>
        <w:pStyle w:val="ListBullet"/>
      </w:pPr>
      <w:r>
        <w:rPr>
          <w:rFonts w:ascii="Nirmala UI" w:hAnsi="Nirmala UI"/>
        </w:rPr>
        <w:t>Surprise</w:t>
      </w:r>
    </w:p>
    <w:p>
      <w:pPr>
        <w:spacing w:after="120" w:line="269" w:lineRule="auto"/>
      </w:pPr>
      <w:r>
        <w:rPr>
          <w:rFonts w:ascii="Nirmala UI" w:hAnsi="Nirmala UI"/>
        </w:rPr>
        <w:t>Output includes:</w:t>
      </w:r>
    </w:p>
    <w:p>
      <w:pPr>
        <w:pStyle w:val="ListBullet"/>
      </w:pPr>
      <w:r>
        <w:rPr>
          <w:rFonts w:ascii="Nirmala UI" w:hAnsi="Nirmala UI"/>
        </w:rPr>
        <w:t>emotion label</w:t>
      </w:r>
    </w:p>
    <w:p>
      <w:pPr>
        <w:pStyle w:val="ListBullet"/>
      </w:pPr>
      <w:r>
        <w:rPr>
          <w:rFonts w:ascii="Nirmala UI" w:hAnsi="Nirmala UI"/>
        </w:rPr>
        <w:t>confidence</w:t>
      </w:r>
    </w:p>
    <w:p>
      <w:pPr>
        <w:pStyle w:val="ListBullet"/>
      </w:pPr>
      <w:r>
        <w:rPr>
          <w:rFonts w:ascii="Nirmala UI" w:hAnsi="Nirmala UI"/>
        </w:rPr>
        <w:t>probability distribution</w:t>
      </w:r>
    </w:p>
    <w:p>
      <w:pPr>
        <w:pStyle w:val="ListBullet"/>
      </w:pPr>
      <w:r>
        <w:rPr>
          <w:rFonts w:ascii="Nirmala UI" w:hAnsi="Nirmala UI"/>
        </w:rPr>
        <w:t>face detection status</w:t>
      </w:r>
    </w:p>
    <w:p>
      <w:pPr>
        <w:pStyle w:val="ListBullet"/>
      </w:pPr>
      <w:r>
        <w:rPr>
          <w:rFonts w:ascii="Nirmala UI" w:hAnsi="Nirmala UI"/>
        </w:rPr>
        <w:t>face box location</w:t>
      </w:r>
    </w:p>
    <w:p>
      <w:pPr>
        <w:pStyle w:val="Heading2"/>
      </w:pPr>
      <w:r>
        <w:rPr>
          <w:rFonts w:ascii="Nirmala UI" w:hAnsi="Nirmala UI"/>
        </w:rPr>
        <w:t>8.5 Behavioural Mental Risk Module</w:t>
      </w:r>
    </w:p>
    <w:p>
      <w:pPr>
        <w:spacing w:after="120" w:line="269" w:lineRule="auto"/>
      </w:pPr>
      <w:r>
        <w:rPr>
          <w:rFonts w:ascii="Nirmala UI" w:hAnsi="Nirmala UI"/>
        </w:rPr>
        <w:t>Behavioural risk module trained ML model ব্যবহার করে user-provided lifestyle and health metrics থেকে risk class predict করে।</w:t>
      </w:r>
    </w:p>
    <w:p>
      <w:pPr>
        <w:spacing w:after="120" w:line="269" w:lineRule="auto"/>
      </w:pPr>
      <w:r>
        <w:rPr>
          <w:rFonts w:ascii="Nirmala UI" w:hAnsi="Nirmala UI"/>
        </w:rPr>
        <w:t>Input features:</w:t>
      </w:r>
    </w:p>
    <w:p>
      <w:pPr>
        <w:pStyle w:val="ListBullet"/>
      </w:pPr>
      <w:r>
        <w:rPr>
          <w:rFonts w:ascii="Nirmala UI" w:hAnsi="Nirmala UI"/>
        </w:rPr>
        <w:t>gender</w:t>
      </w:r>
    </w:p>
    <w:p>
      <w:pPr>
        <w:pStyle w:val="ListBullet"/>
      </w:pPr>
      <w:r>
        <w:rPr>
          <w:rFonts w:ascii="Nirmala UI" w:hAnsi="Nirmala UI"/>
        </w:rPr>
        <w:t>age</w:t>
      </w:r>
    </w:p>
    <w:p>
      <w:pPr>
        <w:pStyle w:val="ListBullet"/>
      </w:pPr>
      <w:r>
        <w:rPr>
          <w:rFonts w:ascii="Nirmala UI" w:hAnsi="Nirmala UI"/>
        </w:rPr>
        <w:t>occupation</w:t>
      </w:r>
    </w:p>
    <w:p>
      <w:pPr>
        <w:pStyle w:val="ListBullet"/>
      </w:pPr>
      <w:r>
        <w:rPr>
          <w:rFonts w:ascii="Nirmala UI" w:hAnsi="Nirmala UI"/>
        </w:rPr>
        <w:t>BMI category</w:t>
      </w:r>
    </w:p>
    <w:p>
      <w:pPr>
        <w:pStyle w:val="ListBullet"/>
      </w:pPr>
      <w:r>
        <w:rPr>
          <w:rFonts w:ascii="Nirmala UI" w:hAnsi="Nirmala UI"/>
        </w:rPr>
        <w:t>sleep duration</w:t>
      </w:r>
    </w:p>
    <w:p>
      <w:pPr>
        <w:pStyle w:val="ListBullet"/>
      </w:pPr>
      <w:r>
        <w:rPr>
          <w:rFonts w:ascii="Nirmala UI" w:hAnsi="Nirmala UI"/>
        </w:rPr>
        <w:t>sleep quality</w:t>
      </w:r>
    </w:p>
    <w:p>
      <w:pPr>
        <w:pStyle w:val="ListBullet"/>
      </w:pPr>
      <w:r>
        <w:rPr>
          <w:rFonts w:ascii="Nirmala UI" w:hAnsi="Nirmala UI"/>
        </w:rPr>
        <w:t>physical activity</w:t>
      </w:r>
    </w:p>
    <w:p>
      <w:pPr>
        <w:pStyle w:val="ListBullet"/>
      </w:pPr>
      <w:r>
        <w:rPr>
          <w:rFonts w:ascii="Nirmala UI" w:hAnsi="Nirmala UI"/>
        </w:rPr>
        <w:t>stress level</w:t>
      </w:r>
    </w:p>
    <w:p>
      <w:pPr>
        <w:pStyle w:val="ListBullet"/>
      </w:pPr>
      <w:r>
        <w:rPr>
          <w:rFonts w:ascii="Nirmala UI" w:hAnsi="Nirmala UI"/>
        </w:rPr>
        <w:t>heart rate</w:t>
      </w:r>
    </w:p>
    <w:p>
      <w:pPr>
        <w:pStyle w:val="ListBullet"/>
      </w:pPr>
      <w:r>
        <w:rPr>
          <w:rFonts w:ascii="Nirmala UI" w:hAnsi="Nirmala UI"/>
        </w:rPr>
        <w:t>daily steps</w:t>
      </w:r>
    </w:p>
    <w:p>
      <w:pPr>
        <w:pStyle w:val="ListBullet"/>
      </w:pPr>
      <w:r>
        <w:rPr>
          <w:rFonts w:ascii="Nirmala UI" w:hAnsi="Nirmala UI"/>
        </w:rPr>
        <w:t>systolic blood pressure</w:t>
      </w:r>
    </w:p>
    <w:p>
      <w:pPr>
        <w:pStyle w:val="ListBullet"/>
      </w:pPr>
      <w:r>
        <w:rPr>
          <w:rFonts w:ascii="Nirmala UI" w:hAnsi="Nirmala UI"/>
        </w:rPr>
        <w:t>diastolic blood pressure</w:t>
      </w:r>
    </w:p>
    <w:p>
      <w:pPr>
        <w:spacing w:after="120" w:line="269" w:lineRule="auto"/>
      </w:pPr>
      <w:r>
        <w:rPr>
          <w:rFonts w:ascii="Nirmala UI" w:hAnsi="Nirmala UI"/>
        </w:rPr>
        <w:t>Output includes:</w:t>
      </w:r>
    </w:p>
    <w:p>
      <w:pPr>
        <w:pStyle w:val="ListBullet"/>
      </w:pPr>
      <w:r>
        <w:rPr>
          <w:rFonts w:ascii="Nirmala UI" w:hAnsi="Nirmala UI"/>
        </w:rPr>
        <w:t>risk label</w:t>
      </w:r>
    </w:p>
    <w:p>
      <w:pPr>
        <w:pStyle w:val="ListBullet"/>
      </w:pPr>
      <w:r>
        <w:rPr>
          <w:rFonts w:ascii="Nirmala UI" w:hAnsi="Nirmala UI"/>
        </w:rPr>
        <w:t>confidence</w:t>
      </w:r>
    </w:p>
    <w:p>
      <w:pPr>
        <w:pStyle w:val="ListBullet"/>
      </w:pPr>
      <w:r>
        <w:rPr>
          <w:rFonts w:ascii="Nirmala UI" w:hAnsi="Nirmala UI"/>
        </w:rPr>
        <w:t>class-wise probabilities</w:t>
      </w:r>
    </w:p>
    <w:p>
      <w:pPr>
        <w:pStyle w:val="Heading2"/>
      </w:pPr>
      <w:r>
        <w:rPr>
          <w:rFonts w:ascii="Nirmala UI" w:hAnsi="Nirmala UI"/>
        </w:rPr>
        <w:t>8.6 Fusion Assessment Module</w:t>
      </w:r>
    </w:p>
    <w:p>
      <w:pPr>
        <w:spacing w:after="120" w:line="269" w:lineRule="auto"/>
      </w:pPr>
      <w:r>
        <w:rPr>
          <w:rFonts w:ascii="Nirmala UI" w:hAnsi="Nirmala UI"/>
        </w:rPr>
        <w:t>Fusion module mental risk result এবং facial emotion result combine করে final wellness score তৈরি করে।</w:t>
      </w:r>
    </w:p>
    <w:p>
      <w:pPr>
        <w:spacing w:after="120" w:line="269" w:lineRule="auto"/>
      </w:pPr>
      <w:r>
        <w:rPr>
          <w:rFonts w:ascii="Nirmala UI" w:hAnsi="Nirmala UI"/>
        </w:rPr>
        <w:t>Current fusion logic:</w:t>
      </w:r>
    </w:p>
    <w:p>
      <w:pPr>
        <w:pStyle w:val="ListBullet"/>
      </w:pPr>
      <w:r>
        <w:rPr>
          <w:rFonts w:ascii="Nirmala UI" w:hAnsi="Nirmala UI"/>
        </w:rPr>
        <w:t>mental signal weight: 65%</w:t>
      </w:r>
    </w:p>
    <w:p>
      <w:pPr>
        <w:pStyle w:val="ListBullet"/>
      </w:pPr>
      <w:r>
        <w:rPr>
          <w:rFonts w:ascii="Nirmala UI" w:hAnsi="Nirmala UI"/>
        </w:rPr>
        <w:t>facial signal weight: 35%</w:t>
      </w:r>
    </w:p>
    <w:p>
      <w:pPr>
        <w:pStyle w:val="ListBullet"/>
      </w:pPr>
      <w:r>
        <w:rPr>
          <w:rFonts w:ascii="Nirmala UI" w:hAnsi="Nirmala UI"/>
        </w:rPr>
        <w:t>mental risk score mapping: Low = 25, Medium = 58, High = 82</w:t>
      </w:r>
    </w:p>
    <w:p>
      <w:pPr>
        <w:pStyle w:val="ListBullet"/>
      </w:pPr>
      <w:r>
        <w:rPr>
          <w:rFonts w:ascii="Nirmala UI" w:hAnsi="Nirmala UI"/>
        </w:rPr>
        <w:t>facial emotion score mapping: Happy/Neutral lower score, Sad/Fear/Angry/Disgust higher score</w:t>
      </w:r>
    </w:p>
    <w:p>
      <w:pPr>
        <w:spacing w:after="120" w:line="269" w:lineRule="auto"/>
      </w:pPr>
      <w:r>
        <w:rPr>
          <w:rFonts w:ascii="Nirmala UI" w:hAnsi="Nirmala UI"/>
        </w:rPr>
        <w:t>Final level:</w:t>
      </w:r>
    </w:p>
    <w:p>
      <w:pPr>
        <w:pStyle w:val="ListBullet"/>
      </w:pPr>
      <w:r>
        <w:rPr>
          <w:rFonts w:ascii="Nirmala UI" w:hAnsi="Nirmala UI"/>
        </w:rPr>
        <w:t>score below 45: Stable</w:t>
      </w:r>
    </w:p>
    <w:p>
      <w:pPr>
        <w:pStyle w:val="ListBullet"/>
      </w:pPr>
      <w:r>
        <w:rPr>
          <w:rFonts w:ascii="Nirmala UI" w:hAnsi="Nirmala UI"/>
        </w:rPr>
        <w:t>score 45 to 69: Monitor</w:t>
      </w:r>
    </w:p>
    <w:p>
      <w:pPr>
        <w:pStyle w:val="ListBullet"/>
      </w:pPr>
      <w:r>
        <w:rPr>
          <w:rFonts w:ascii="Nirmala UI" w:hAnsi="Nirmala UI"/>
        </w:rPr>
        <w:t>score 70 or higher: High Attention</w:t>
      </w:r>
    </w:p>
    <w:p>
      <w:pPr>
        <w:pStyle w:val="ListBullet"/>
      </w:pPr>
      <w:r>
        <w:rPr>
          <w:rFonts w:ascii="Nirmala UI" w:hAnsi="Nirmala UI"/>
        </w:rPr>
        <w:t>High mental risk plus negative facial emotion: High Attention</w:t>
      </w:r>
    </w:p>
    <w:p>
      <w:pPr>
        <w:pStyle w:val="Heading2"/>
      </w:pPr>
      <w:r>
        <w:rPr>
          <w:rFonts w:ascii="Nirmala UI" w:hAnsi="Nirmala UI"/>
        </w:rPr>
        <w:t>8.7 User Dashboard</w:t>
      </w:r>
    </w:p>
    <w:p>
      <w:pPr>
        <w:spacing w:after="120" w:line="269" w:lineRule="auto"/>
      </w:pPr>
      <w:r>
        <w:rPr>
          <w:rFonts w:ascii="Nirmala UI" w:hAnsi="Nirmala UI"/>
        </w:rPr>
        <w:t>User dashboard UI wellness overview, signal breakdown, trend view, AI insight card, daily task list, recent assessment history এবং quick action section দেখানোর জন্য তৈরি করা হয়েছে। বর্তমান data-এর বড় অংশ demo/mock based, কিন্তু UI future real data integration-এর জন্য ready।</w:t>
      </w:r>
    </w:p>
    <w:p>
      <w:pPr>
        <w:pStyle w:val="Heading2"/>
      </w:pPr>
      <w:r>
        <w:rPr>
          <w:rFonts w:ascii="Nirmala UI" w:hAnsi="Nirmala UI"/>
        </w:rPr>
        <w:t>8.8 Admin Dashboard</w:t>
      </w:r>
    </w:p>
    <w:p>
      <w:pPr>
        <w:spacing w:after="120" w:line="269" w:lineRule="auto"/>
      </w:pPr>
      <w:r>
        <w:rPr>
          <w:rFonts w:ascii="Nirmala UI" w:hAnsi="Nirmala UI"/>
        </w:rPr>
        <w:t>Admin section platform overview, user management, assessment monitoring, AI module health, settings এবং planned operational pages ধারণ করে।</w:t>
      </w:r>
    </w:p>
    <w:p>
      <w:pPr>
        <w:spacing w:after="120" w:line="269" w:lineRule="auto"/>
      </w:pPr>
      <w:r>
        <w:rPr>
          <w:rFonts w:ascii="Nirmala UI" w:hAnsi="Nirmala UI"/>
        </w:rPr>
        <w:t>Implemented admin API:</w:t>
      </w:r>
    </w:p>
    <w:p>
      <w:pPr>
        <w:pStyle w:val="ListBullet"/>
      </w:pPr>
      <w:r>
        <w:rPr>
          <w:rFonts w:ascii="Consolas" w:hAnsi="Consolas"/>
        </w:rPr>
        <w:t>GET /api/admin/users</w:t>
      </w:r>
    </w:p>
    <w:p>
      <w:pPr>
        <w:pStyle w:val="ListBullet"/>
      </w:pPr>
      <w:r>
        <w:rPr>
          <w:rFonts w:ascii="Consolas" w:hAnsi="Consolas"/>
        </w:rPr>
        <w:t>GET /api/admin/database-status</w:t>
      </w:r>
    </w:p>
    <w:p>
      <w:pPr>
        <w:spacing w:after="120" w:line="269" w:lineRule="auto"/>
      </w:pPr>
      <w:r>
        <w:rPr>
          <w:rFonts w:ascii="Nirmala UI" w:hAnsi="Nirmala UI"/>
        </w:rPr>
        <w:t>Admin users page database থেকে user list, provider, registration date, assessment count এবং active/inactive status দেখাতে পারে।</w:t>
      </w:r>
    </w:p>
    <w:p>
      <w:pPr>
        <w:pStyle w:val="Heading1"/>
      </w:pPr>
      <w:r>
        <w:rPr>
          <w:rFonts w:ascii="Nirmala UI" w:hAnsi="Nirmala UI"/>
        </w:rPr>
        <w:t>9. Database Design</w:t>
      </w:r>
    </w:p>
    <w:p>
      <w:pPr>
        <w:spacing w:after="120" w:line="269" w:lineRule="auto"/>
      </w:pPr>
      <w:r>
        <w:rPr>
          <w:rFonts w:ascii="Nirmala UI" w:hAnsi="Nirmala UI"/>
        </w:rPr>
        <w:t>Project-এর database modelগুলো future multimodal assessment support করার মতো করে design করা হয়েছে।</w:t>
      </w:r>
    </w:p>
    <w:p>
      <w:pPr>
        <w:spacing w:after="120" w:line="269" w:lineRule="auto"/>
      </w:pPr>
      <w:r>
        <w:rPr>
          <w:rFonts w:ascii="Nirmala UI" w:hAnsi="Nirmala UI"/>
        </w:rPr>
        <w:t>Main entities:</w:t>
      </w:r>
    </w:p>
    <w:p>
      <w:pPr>
        <w:pStyle w:val="ListBullet"/>
      </w:pPr>
      <w:r>
        <w:rPr>
          <w:rFonts w:ascii="Nirmala UI" w:hAnsi="Nirmala UI"/>
        </w:rPr>
        <w:t>User: user account, email, password hash, Google ID, profile picture, status</w:t>
      </w:r>
    </w:p>
    <w:p>
      <w:pPr>
        <w:pStyle w:val="ListBullet"/>
      </w:pPr>
      <w:r>
        <w:rPr>
          <w:rFonts w:ascii="Nirmala UI" w:hAnsi="Nirmala UI"/>
        </w:rPr>
        <w:t>Assessment: behavioural, text, facial, voice এবং final score store করার structure</w:t>
      </w:r>
    </w:p>
    <w:p>
      <w:pPr>
        <w:pStyle w:val="ListBullet"/>
      </w:pPr>
      <w:r>
        <w:rPr>
          <w:rFonts w:ascii="Nirmala UI" w:hAnsi="Nirmala UI"/>
        </w:rPr>
        <w:t>QuestionnaireSession: questionnaire answers and score</w:t>
      </w:r>
    </w:p>
    <w:p>
      <w:pPr>
        <w:pStyle w:val="ListBullet"/>
      </w:pPr>
      <w:r>
        <w:rPr>
          <w:rFonts w:ascii="Nirmala UI" w:hAnsi="Nirmala UI"/>
        </w:rPr>
        <w:t>ChatSession: assessment-related chat session</w:t>
      </w:r>
    </w:p>
    <w:p>
      <w:pPr>
        <w:pStyle w:val="ListBullet"/>
      </w:pPr>
      <w:r>
        <w:rPr>
          <w:rFonts w:ascii="Nirmala UI" w:hAnsi="Nirmala UI"/>
        </w:rPr>
        <w:t>ChatMessage: user/AI message, detected emotion and score</w:t>
      </w:r>
    </w:p>
    <w:p>
      <w:pPr>
        <w:pStyle w:val="ListBullet"/>
      </w:pPr>
      <w:r>
        <w:rPr>
          <w:rFonts w:ascii="Nirmala UI" w:hAnsi="Nirmala UI"/>
        </w:rPr>
        <w:t>FacialAnalysis: facial emotion result and confidence</w:t>
      </w:r>
    </w:p>
    <w:p>
      <w:pPr>
        <w:pStyle w:val="ListBullet"/>
      </w:pPr>
      <w:r>
        <w:rPr>
          <w:rFonts w:ascii="Nirmala UI" w:hAnsi="Nirmala UI"/>
        </w:rPr>
        <w:t>VoiceAnalysis: voice emotion result and confidence</w:t>
      </w:r>
    </w:p>
    <w:p>
      <w:pPr>
        <w:pStyle w:val="ListBullet"/>
      </w:pPr>
      <w:r>
        <w:rPr>
          <w:rFonts w:ascii="Nirmala UI" w:hAnsi="Nirmala UI"/>
        </w:rPr>
        <w:t>PasswordResetOTP: password reset code hash and expiry</w:t>
      </w:r>
    </w:p>
    <w:p>
      <w:pPr>
        <w:pStyle w:val="Heading1"/>
      </w:pPr>
      <w:r>
        <w:rPr>
          <w:rFonts w:ascii="Nirmala UI" w:hAnsi="Nirmala UI"/>
        </w:rPr>
        <w:t>10. API Overview</w:t>
      </w:r>
    </w:p>
    <w:p>
      <w:pPr>
        <w:pStyle w:val="Heading2"/>
      </w:pPr>
      <w:r>
        <w:rPr>
          <w:rFonts w:ascii="Nirmala UI" w:hAnsi="Nirmala UI"/>
        </w:rPr>
        <w:t>Health Endpoint</w:t>
      </w:r>
    </w:p>
    <w:p>
      <w:pPr>
        <w:pStyle w:val="ListBullet"/>
      </w:pPr>
      <w:r>
        <w:rPr>
          <w:rFonts w:ascii="Consolas" w:hAnsi="Consolas"/>
        </w:rPr>
        <w:t>GET /health</w:t>
      </w:r>
    </w:p>
    <w:p>
      <w:pPr>
        <w:spacing w:after="120" w:line="269" w:lineRule="auto"/>
      </w:pPr>
      <w:r>
        <w:rPr>
          <w:rFonts w:ascii="Nirmala UI" w:hAnsi="Nirmala UI"/>
        </w:rPr>
        <w:t>Returns backend health status.</w:t>
      </w:r>
    </w:p>
    <w:p>
      <w:pPr>
        <w:pStyle w:val="Heading2"/>
      </w:pPr>
      <w:r>
        <w:rPr>
          <w:rFonts w:ascii="Nirmala UI" w:hAnsi="Nirmala UI"/>
        </w:rPr>
        <w:t>ML Endpoints</w:t>
      </w:r>
    </w:p>
    <w:p>
      <w:pPr>
        <w:pStyle w:val="ListBullet"/>
      </w:pPr>
      <w:r>
        <w:rPr>
          <w:rFonts w:ascii="Consolas" w:hAnsi="Consolas"/>
        </w:rPr>
        <w:t>GET /api/ml/mental-risk/options</w:t>
      </w:r>
    </w:p>
    <w:p>
      <w:pPr>
        <w:pStyle w:val="ListBullet"/>
      </w:pPr>
      <w:r>
        <w:rPr>
          <w:rFonts w:ascii="Consolas" w:hAnsi="Consolas"/>
        </w:rPr>
        <w:t>POST /api/ml/mental-risk</w:t>
      </w:r>
    </w:p>
    <w:p>
      <w:pPr>
        <w:pStyle w:val="ListBullet"/>
      </w:pPr>
      <w:r>
        <w:rPr>
          <w:rFonts w:ascii="Consolas" w:hAnsi="Consolas"/>
        </w:rPr>
        <w:t>POST /api/ml/facial-emotion</w:t>
      </w:r>
    </w:p>
    <w:p>
      <w:pPr>
        <w:pStyle w:val="ListBullet"/>
      </w:pPr>
      <w:r>
        <w:rPr>
          <w:rFonts w:ascii="Consolas" w:hAnsi="Consolas"/>
        </w:rPr>
        <w:t>POST /api/ml/final-assessment</w:t>
      </w:r>
    </w:p>
    <w:p>
      <w:pPr>
        <w:spacing w:after="120" w:line="269" w:lineRule="auto"/>
      </w:pPr>
      <w:r>
        <w:rPr>
          <w:rFonts w:ascii="Nirmala UI" w:hAnsi="Nirmala UI"/>
        </w:rPr>
        <w:t>These endpoints connect frontend assessment flow with backend ML modules.</w:t>
      </w:r>
    </w:p>
    <w:p>
      <w:pPr>
        <w:pStyle w:val="Heading2"/>
      </w:pPr>
      <w:r>
        <w:rPr>
          <w:rFonts w:ascii="Nirmala UI" w:hAnsi="Nirmala UI"/>
        </w:rPr>
        <w:t>Auth Endpoints</w:t>
      </w:r>
    </w:p>
    <w:p>
      <w:pPr>
        <w:spacing w:after="120" w:line="269" w:lineRule="auto"/>
      </w:pPr>
      <w:r>
        <w:rPr>
          <w:rFonts w:ascii="Nirmala UI" w:hAnsi="Nirmala UI"/>
        </w:rPr>
        <w:t>Authentication endpoints handle user registration, login, password reset and Google login.</w:t>
      </w:r>
    </w:p>
    <w:p>
      <w:pPr>
        <w:pStyle w:val="Heading2"/>
      </w:pPr>
      <w:r>
        <w:rPr>
          <w:rFonts w:ascii="Nirmala UI" w:hAnsi="Nirmala UI"/>
        </w:rPr>
        <w:t>Admin Endpoints</w:t>
      </w:r>
    </w:p>
    <w:p>
      <w:pPr>
        <w:spacing w:after="120" w:line="269" w:lineRule="auto"/>
      </w:pPr>
      <w:r>
        <w:rPr>
          <w:rFonts w:ascii="Nirmala UI" w:hAnsi="Nirmala UI"/>
        </w:rPr>
        <w:t>Admin endpoints provide user list and database connection status.</w:t>
      </w:r>
    </w:p>
    <w:p>
      <w:pPr>
        <w:pStyle w:val="Heading1"/>
      </w:pPr>
      <w:r>
        <w:rPr>
          <w:rFonts w:ascii="Nirmala UI" w:hAnsi="Nirmala UI"/>
        </w:rPr>
        <w:t>11. User Flow</w:t>
      </w:r>
    </w:p>
    <w:p>
      <w:pPr>
        <w:spacing w:after="120" w:line="269" w:lineRule="auto"/>
      </w:pPr>
      <w:r>
        <w:rPr>
          <w:rFonts w:ascii="Nirmala UI" w:hAnsi="Nirmala UI"/>
        </w:rPr>
        <w:t>Typical user flow:</w:t>
      </w:r>
    </w:p>
    <w:p>
      <w:pPr>
        <w:pStyle w:val="ListNumber"/>
      </w:pPr>
      <w:r>
        <w:rPr>
          <w:rFonts w:ascii="Nirmala UI" w:hAnsi="Nirmala UI"/>
        </w:rPr>
        <w:t>User application খুলবে।</w:t>
      </w:r>
    </w:p>
    <w:p>
      <w:pPr>
        <w:pStyle w:val="ListNumber"/>
      </w:pPr>
      <w:r>
        <w:rPr>
          <w:rFonts w:ascii="Nirmala UI" w:hAnsi="Nirmala UI"/>
        </w:rPr>
        <w:t>Facial emotion capture করার জন্য camera enable করবে।</w:t>
      </w:r>
    </w:p>
    <w:p>
      <w:pPr>
        <w:pStyle w:val="ListNumber"/>
      </w:pPr>
      <w:r>
        <w:rPr>
          <w:rFonts w:ascii="Nirmala UI" w:hAnsi="Nirmala UI"/>
        </w:rPr>
        <w:t>System face detect করে emotion prediction করবে।</w:t>
      </w:r>
    </w:p>
    <w:p>
      <w:pPr>
        <w:pStyle w:val="ListNumber"/>
      </w:pPr>
      <w:r>
        <w:rPr>
          <w:rFonts w:ascii="Nirmala UI" w:hAnsi="Nirmala UI"/>
        </w:rPr>
        <w:t>User behavioural form পূরণ করবে।</w:t>
      </w:r>
    </w:p>
    <w:p>
      <w:pPr>
        <w:pStyle w:val="ListNumber"/>
      </w:pPr>
      <w:r>
        <w:rPr>
          <w:rFonts w:ascii="Nirmala UI" w:hAnsi="Nirmala UI"/>
        </w:rPr>
        <w:t>Backend behavioural mental risk model run করবে।</w:t>
      </w:r>
    </w:p>
    <w:p>
      <w:pPr>
        <w:pStyle w:val="ListNumber"/>
      </w:pPr>
      <w:r>
        <w:rPr>
          <w:rFonts w:ascii="Nirmala UI" w:hAnsi="Nirmala UI"/>
        </w:rPr>
        <w:t>Fusion engine mental risk এবং facial emotion combine করবে।</w:t>
      </w:r>
    </w:p>
    <w:p>
      <w:pPr>
        <w:pStyle w:val="ListNumber"/>
      </w:pPr>
      <w:r>
        <w:rPr>
          <w:rFonts w:ascii="Nirmala UI" w:hAnsi="Nirmala UI"/>
        </w:rPr>
        <w:t>User final score, level, confidence, probability breakdown এবং recommendation দেখবে।</w:t>
      </w:r>
    </w:p>
    <w:p>
      <w:pPr>
        <w:pStyle w:val="Heading1"/>
      </w:pPr>
      <w:r>
        <w:rPr>
          <w:rFonts w:ascii="Nirmala UI" w:hAnsi="Nirmala UI"/>
        </w:rPr>
        <w:t>12. Current Implementation Status</w:t>
      </w:r>
    </w:p>
    <w:p>
      <w:pPr>
        <w:spacing w:after="120" w:line="269" w:lineRule="auto"/>
      </w:pPr>
      <w:r>
        <w:rPr>
          <w:rFonts w:ascii="Nirmala UI" w:hAnsi="Nirmala UI"/>
        </w:rPr>
        <w:t>বর্তমানে implemented:</w:t>
      </w:r>
    </w:p>
    <w:p>
      <w:pPr>
        <w:pStyle w:val="ListBullet"/>
      </w:pPr>
      <w:r>
        <w:rPr>
          <w:rFonts w:ascii="Nirmala UI" w:hAnsi="Nirmala UI"/>
        </w:rPr>
        <w:t>React/Vite frontend structure</w:t>
      </w:r>
    </w:p>
    <w:p>
      <w:pPr>
        <w:pStyle w:val="ListBullet"/>
      </w:pPr>
      <w:r>
        <w:rPr>
          <w:rFonts w:ascii="Nirmala UI" w:hAnsi="Nirmala UI"/>
        </w:rPr>
        <w:t>Assessment workspace as default route</w:t>
      </w:r>
    </w:p>
    <w:p>
      <w:pPr>
        <w:pStyle w:val="ListBullet"/>
      </w:pPr>
      <w:r>
        <w:rPr>
          <w:rFonts w:ascii="Nirmala UI" w:hAnsi="Nirmala UI"/>
        </w:rPr>
        <w:t>Landing page</w:t>
      </w:r>
    </w:p>
    <w:p>
      <w:pPr>
        <w:pStyle w:val="ListBullet"/>
      </w:pPr>
      <w:r>
        <w:rPr>
          <w:rFonts w:ascii="Nirmala UI" w:hAnsi="Nirmala UI"/>
        </w:rPr>
        <w:t>Email/password registration and login backend</w:t>
      </w:r>
    </w:p>
    <w:p>
      <w:pPr>
        <w:pStyle w:val="ListBullet"/>
      </w:pPr>
      <w:r>
        <w:rPr>
          <w:rFonts w:ascii="Nirmala UI" w:hAnsi="Nirmala UI"/>
        </w:rPr>
        <w:t>Google authentication backend support</w:t>
      </w:r>
    </w:p>
    <w:p>
      <w:pPr>
        <w:pStyle w:val="ListBullet"/>
      </w:pPr>
      <w:r>
        <w:rPr>
          <w:rFonts w:ascii="Nirmala UI" w:hAnsi="Nirmala UI"/>
        </w:rPr>
        <w:t>Password reset OTP backend flow</w:t>
      </w:r>
    </w:p>
    <w:p>
      <w:pPr>
        <w:pStyle w:val="ListBullet"/>
      </w:pPr>
      <w:r>
        <w:rPr>
          <w:rFonts w:ascii="Nirmala UI" w:hAnsi="Nirmala UI"/>
        </w:rPr>
        <w:t>FastAPI backend</w:t>
      </w:r>
    </w:p>
    <w:p>
      <w:pPr>
        <w:pStyle w:val="ListBullet"/>
      </w:pPr>
      <w:r>
        <w:rPr>
          <w:rFonts w:ascii="Nirmala UI" w:hAnsi="Nirmala UI"/>
        </w:rPr>
        <w:t>PostgreSQL database configuration</w:t>
      </w:r>
    </w:p>
    <w:p>
      <w:pPr>
        <w:pStyle w:val="ListBullet"/>
      </w:pPr>
      <w:r>
        <w:rPr>
          <w:rFonts w:ascii="Nirmala UI" w:hAnsi="Nirmala UI"/>
        </w:rPr>
        <w:t>SQLAlchemy models</w:t>
      </w:r>
    </w:p>
    <w:p>
      <w:pPr>
        <w:pStyle w:val="ListBullet"/>
      </w:pPr>
      <w:r>
        <w:rPr>
          <w:rFonts w:ascii="Nirmala UI" w:hAnsi="Nirmala UI"/>
        </w:rPr>
        <w:t>Admin users API</w:t>
      </w:r>
    </w:p>
    <w:p>
      <w:pPr>
        <w:pStyle w:val="ListBullet"/>
      </w:pPr>
      <w:r>
        <w:rPr>
          <w:rFonts w:ascii="Nirmala UI" w:hAnsi="Nirmala UI"/>
        </w:rPr>
        <w:t>Database status API</w:t>
      </w:r>
    </w:p>
    <w:p>
      <w:pPr>
        <w:pStyle w:val="ListBullet"/>
      </w:pPr>
      <w:r>
        <w:rPr>
          <w:rFonts w:ascii="Nirmala UI" w:hAnsi="Nirmala UI"/>
        </w:rPr>
        <w:t>Behavioural risk prediction endpoint</w:t>
      </w:r>
    </w:p>
    <w:p>
      <w:pPr>
        <w:pStyle w:val="ListBullet"/>
      </w:pPr>
      <w:r>
        <w:rPr>
          <w:rFonts w:ascii="Nirmala UI" w:hAnsi="Nirmala UI"/>
        </w:rPr>
        <w:t>Facial emotion prediction endpoint</w:t>
      </w:r>
    </w:p>
    <w:p>
      <w:pPr>
        <w:pStyle w:val="ListBullet"/>
      </w:pPr>
      <w:r>
        <w:rPr>
          <w:rFonts w:ascii="Nirmala UI" w:hAnsi="Nirmala UI"/>
        </w:rPr>
        <w:t>Final fusion assessment endpoint</w:t>
      </w:r>
    </w:p>
    <w:p>
      <w:pPr>
        <w:pStyle w:val="ListBullet"/>
      </w:pPr>
      <w:r>
        <w:rPr>
          <w:rFonts w:ascii="Nirmala UI" w:hAnsi="Nirmala UI"/>
        </w:rPr>
        <w:t>Dashboard and admin UI structure</w:t>
      </w:r>
    </w:p>
    <w:p>
      <w:pPr>
        <w:spacing w:after="120" w:line="269" w:lineRule="auto"/>
      </w:pPr>
      <w:r>
        <w:rPr>
          <w:rFonts w:ascii="Nirmala UI" w:hAnsi="Nirmala UI"/>
        </w:rPr>
        <w:t>Partially implemented or planned:</w:t>
      </w:r>
    </w:p>
    <w:p>
      <w:pPr>
        <w:pStyle w:val="ListBullet"/>
      </w:pPr>
      <w:r>
        <w:rPr>
          <w:rFonts w:ascii="Nirmala UI" w:hAnsi="Nirmala UI"/>
        </w:rPr>
        <w:t>Real assessment history save/load</w:t>
      </w:r>
    </w:p>
    <w:p>
      <w:pPr>
        <w:pStyle w:val="ListBullet"/>
      </w:pPr>
      <w:r>
        <w:rPr>
          <w:rFonts w:ascii="Nirmala UI" w:hAnsi="Nirmala UI"/>
        </w:rPr>
        <w:t>Real user dashboard data binding</w:t>
      </w:r>
    </w:p>
    <w:p>
      <w:pPr>
        <w:pStyle w:val="ListBullet"/>
      </w:pPr>
      <w:r>
        <w:rPr>
          <w:rFonts w:ascii="Nirmala UI" w:hAnsi="Nirmala UI"/>
        </w:rPr>
        <w:t>Text sentiment/conversation analysis</w:t>
      </w:r>
    </w:p>
    <w:p>
      <w:pPr>
        <w:pStyle w:val="ListBullet"/>
      </w:pPr>
      <w:r>
        <w:rPr>
          <w:rFonts w:ascii="Nirmala UI" w:hAnsi="Nirmala UI"/>
        </w:rPr>
        <w:t>Voice emotion analysis</w:t>
      </w:r>
    </w:p>
    <w:p>
      <w:pPr>
        <w:pStyle w:val="ListBullet"/>
      </w:pPr>
      <w:r>
        <w:rPr>
          <w:rFonts w:ascii="Nirmala UI" w:hAnsi="Nirmala UI"/>
        </w:rPr>
        <w:t>Report download/export</w:t>
      </w:r>
    </w:p>
    <w:p>
      <w:pPr>
        <w:pStyle w:val="ListBullet"/>
      </w:pPr>
      <w:r>
        <w:rPr>
          <w:rFonts w:ascii="Nirmala UI" w:hAnsi="Nirmala UI"/>
        </w:rPr>
        <w:t>Admin role-based access protection</w:t>
      </w:r>
    </w:p>
    <w:p>
      <w:pPr>
        <w:pStyle w:val="ListBullet"/>
      </w:pPr>
      <w:r>
        <w:rPr>
          <w:rFonts w:ascii="Nirmala UI" w:hAnsi="Nirmala UI"/>
        </w:rPr>
        <w:t>Production-grade consent and privacy controls</w:t>
      </w:r>
    </w:p>
    <w:p>
      <w:pPr>
        <w:pStyle w:val="ListBullet"/>
      </w:pPr>
      <w:r>
        <w:rPr>
          <w:rFonts w:ascii="Nirmala UI" w:hAnsi="Nirmala UI"/>
        </w:rPr>
        <w:t>Clinical safety escalation flow</w:t>
      </w:r>
    </w:p>
    <w:p>
      <w:pPr>
        <w:pStyle w:val="Heading1"/>
      </w:pPr>
      <w:r>
        <w:rPr>
          <w:rFonts w:ascii="Nirmala UI" w:hAnsi="Nirmala UI"/>
        </w:rPr>
        <w:t>13. Strengths of the Project</w:t>
      </w:r>
    </w:p>
    <w:p>
      <w:pPr>
        <w:pStyle w:val="ListBullet"/>
      </w:pPr>
      <w:r>
        <w:rPr>
          <w:rFonts w:ascii="Nirmala UI" w:hAnsi="Nirmala UI"/>
        </w:rPr>
        <w:t>Full-stack implementation আছে।</w:t>
      </w:r>
    </w:p>
    <w:p>
      <w:pPr>
        <w:pStyle w:val="ListBullet"/>
      </w:pPr>
      <w:r>
        <w:rPr>
          <w:rFonts w:ascii="Nirmala UI" w:hAnsi="Nirmala UI"/>
        </w:rPr>
        <w:t>Real ML model integration আছে, শুধু static UI নয়।</w:t>
      </w:r>
    </w:p>
    <w:p>
      <w:pPr>
        <w:pStyle w:val="ListBullet"/>
      </w:pPr>
      <w:r>
        <w:rPr>
          <w:rFonts w:ascii="Nirmala UI" w:hAnsi="Nirmala UI"/>
        </w:rPr>
        <w:t>Facial emotion এবং behavioural data combine করে multimodal assessment করা হয়েছে।</w:t>
      </w:r>
    </w:p>
    <w:p>
      <w:pPr>
        <w:pStyle w:val="ListBullet"/>
      </w:pPr>
      <w:r>
        <w:rPr>
          <w:rFonts w:ascii="Nirmala UI" w:hAnsi="Nirmala UI"/>
        </w:rPr>
        <w:t>Authentication, admin panel এবং database model future production growth-এর জন্য foundation তৈরি করে।</w:t>
      </w:r>
    </w:p>
    <w:p>
      <w:pPr>
        <w:pStyle w:val="ListBullet"/>
      </w:pPr>
      <w:r>
        <w:rPr>
          <w:rFonts w:ascii="Nirmala UI" w:hAnsi="Nirmala UI"/>
        </w:rPr>
        <w:t>UI structured and modern, assessment flow step-wise হওয়ায় ব্যবহার করা সহজ।</w:t>
      </w:r>
    </w:p>
    <w:p>
      <w:pPr>
        <w:pStyle w:val="ListBullet"/>
      </w:pPr>
      <w:r>
        <w:rPr>
          <w:rFonts w:ascii="Nirmala UI" w:hAnsi="Nirmala UI"/>
        </w:rPr>
        <w:t>Backend modular, ফলে নতুন ML modality add করা সহজ।</w:t>
      </w:r>
    </w:p>
    <w:p>
      <w:pPr>
        <w:pStyle w:val="Heading1"/>
      </w:pPr>
      <w:r>
        <w:rPr>
          <w:rFonts w:ascii="Nirmala UI" w:hAnsi="Nirmala UI"/>
        </w:rPr>
        <w:t>14. Limitations</w:t>
      </w:r>
    </w:p>
    <w:p>
      <w:pPr>
        <w:pStyle w:val="ListBullet"/>
      </w:pPr>
      <w:r>
        <w:rPr>
          <w:rFonts w:ascii="Nirmala UI" w:hAnsi="Nirmala UI"/>
        </w:rPr>
        <w:t>এটি medical diagnosis tool নয়।</w:t>
      </w:r>
    </w:p>
    <w:p>
      <w:pPr>
        <w:pStyle w:val="ListBullet"/>
      </w:pPr>
      <w:r>
        <w:rPr>
          <w:rFonts w:ascii="Nirmala UI" w:hAnsi="Nirmala UI"/>
        </w:rPr>
        <w:t>Current final score heuristic weighted fusion ব্যবহার করে; clinically validated নয়।</w:t>
      </w:r>
    </w:p>
    <w:p>
      <w:pPr>
        <w:pStyle w:val="ListBullet"/>
      </w:pPr>
      <w:r>
        <w:rPr>
          <w:rFonts w:ascii="Nirmala UI" w:hAnsi="Nirmala UI"/>
        </w:rPr>
        <w:t>Dashboard-এর অনেক data এখনো demo/mock।</w:t>
      </w:r>
    </w:p>
    <w:p>
      <w:pPr>
        <w:pStyle w:val="ListBullet"/>
      </w:pPr>
      <w:r>
        <w:rPr>
          <w:rFonts w:ascii="Nirmala UI" w:hAnsi="Nirmala UI"/>
        </w:rPr>
        <w:t>Facial emotion model lighting, face angle, camera quality এবং dataset bias দ্বারা প্রভাবিত হতে পারে।</w:t>
      </w:r>
    </w:p>
    <w:p>
      <w:pPr>
        <w:pStyle w:val="ListBullet"/>
      </w:pPr>
      <w:r>
        <w:rPr>
          <w:rFonts w:ascii="Nirmala UI" w:hAnsi="Nirmala UI"/>
        </w:rPr>
        <w:t>Voice এবং text analysis এখনো fully implemented নয়।</w:t>
      </w:r>
    </w:p>
    <w:p>
      <w:pPr>
        <w:pStyle w:val="ListBullet"/>
      </w:pPr>
      <w:r>
        <w:rPr>
          <w:rFonts w:ascii="Nirmala UI" w:hAnsi="Nirmala UI"/>
        </w:rPr>
        <w:t>Admin API-তে role-based protection production-ready নয়।</w:t>
      </w:r>
    </w:p>
    <w:p>
      <w:pPr>
        <w:pStyle w:val="ListBullet"/>
      </w:pPr>
      <w:r>
        <w:rPr>
          <w:rFonts w:ascii="Nirmala UI" w:hAnsi="Nirmala UI"/>
        </w:rPr>
        <w:t>Report generation ও assessment persistence সম্পূর্ণভাবে যুক্ত করা বাকি।</w:t>
      </w:r>
    </w:p>
    <w:p>
      <w:pPr>
        <w:pStyle w:val="Heading1"/>
      </w:pPr>
      <w:r>
        <w:rPr>
          <w:rFonts w:ascii="Nirmala UI" w:hAnsi="Nirmala UI"/>
        </w:rPr>
        <w:t>15. Privacy and Safety Considerations</w:t>
      </w:r>
    </w:p>
    <w:p>
      <w:pPr>
        <w:spacing w:after="120" w:line="269" w:lineRule="auto"/>
      </w:pPr>
      <w:r>
        <w:rPr>
          <w:rFonts w:ascii="Nirmala UI" w:hAnsi="Nirmala UI"/>
        </w:rPr>
        <w:t>এই project sensitive data handle করতে পারে, বিশেষ করে face image, wellness data এবং future voice/chat data। তাই production deployment-এর আগে নিচের বিষয়গুলো নিশ্চিত করা জরুরি:</w:t>
      </w:r>
    </w:p>
    <w:p>
      <w:pPr>
        <w:pStyle w:val="ListBullet"/>
      </w:pPr>
      <w:r>
        <w:rPr>
          <w:rFonts w:ascii="Nirmala UI" w:hAnsi="Nirmala UI"/>
        </w:rPr>
        <w:t>Camera/microphone ব্যবহারের আগে explicit consent নেওয়া।</w:t>
      </w:r>
    </w:p>
    <w:p>
      <w:pPr>
        <w:pStyle w:val="ListBullet"/>
      </w:pPr>
      <w:r>
        <w:rPr>
          <w:rFonts w:ascii="Nirmala UI" w:hAnsi="Nirmala UI"/>
        </w:rPr>
        <w:t>Raw image বা voice data যত কম সম্ভব store করা।</w:t>
      </w:r>
    </w:p>
    <w:p>
      <w:pPr>
        <w:pStyle w:val="ListBullet"/>
      </w:pPr>
      <w:r>
        <w:rPr>
          <w:rFonts w:ascii="Nirmala UI" w:hAnsi="Nirmala UI"/>
        </w:rPr>
        <w:t>Sensitive data encryption ব্যবহার করা।</w:t>
      </w:r>
    </w:p>
    <w:p>
      <w:pPr>
        <w:pStyle w:val="ListBullet"/>
      </w:pPr>
      <w:r>
        <w:rPr>
          <w:rFonts w:ascii="Nirmala UI" w:hAnsi="Nirmala UI"/>
        </w:rPr>
        <w:t>Strong JWT secret এবং secure environment variable management করা।</w:t>
      </w:r>
    </w:p>
    <w:p>
      <w:pPr>
        <w:pStyle w:val="ListBullet"/>
      </w:pPr>
      <w:r>
        <w:rPr>
          <w:rFonts w:ascii="Nirmala UI" w:hAnsi="Nirmala UI"/>
        </w:rPr>
        <w:t>Admin access role-based করা।</w:t>
      </w:r>
    </w:p>
    <w:p>
      <w:pPr>
        <w:pStyle w:val="ListBullet"/>
      </w:pPr>
      <w:r>
        <w:rPr>
          <w:rFonts w:ascii="Nirmala UI" w:hAnsi="Nirmala UI"/>
        </w:rPr>
        <w:t>High-risk result দেখালে emergency/support guidance দেখানো।</w:t>
      </w:r>
    </w:p>
    <w:p>
      <w:pPr>
        <w:pStyle w:val="ListBullet"/>
      </w:pPr>
      <w:r>
        <w:rPr>
          <w:rFonts w:ascii="Nirmala UI" w:hAnsi="Nirmala UI"/>
        </w:rPr>
        <w:t>Clear disclaimer দেওয়া যে এটি diagnosis বা medical treatment নয়।</w:t>
      </w:r>
    </w:p>
    <w:p>
      <w:pPr>
        <w:pStyle w:val="ListBullet"/>
      </w:pPr>
      <w:r>
        <w:rPr>
          <w:rFonts w:ascii="Nirmala UI" w:hAnsi="Nirmala UI"/>
        </w:rPr>
        <w:t>Audit log এবং data retention policy রাখা।</w:t>
      </w:r>
    </w:p>
    <w:p>
      <w:pPr>
        <w:pStyle w:val="Heading1"/>
      </w:pPr>
      <w:r>
        <w:rPr>
          <w:rFonts w:ascii="Nirmala UI" w:hAnsi="Nirmala UI"/>
        </w:rPr>
        <w:t>16. Future Scope</w:t>
      </w:r>
    </w:p>
    <w:p>
      <w:pPr>
        <w:spacing w:after="120" w:line="269" w:lineRule="auto"/>
      </w:pPr>
      <w:r>
        <w:rPr>
          <w:rFonts w:ascii="Nirmala UI" w:hAnsi="Nirmala UI"/>
        </w:rPr>
        <w:t>Future improvement plan:</w:t>
      </w:r>
    </w:p>
    <w:p>
      <w:pPr>
        <w:pStyle w:val="ListBullet"/>
      </w:pPr>
      <w:r>
        <w:rPr>
          <w:rFonts w:ascii="Nirmala UI" w:hAnsi="Nirmala UI"/>
        </w:rPr>
        <w:t>Assessment result database-এ save করা।</w:t>
      </w:r>
    </w:p>
    <w:p>
      <w:pPr>
        <w:pStyle w:val="ListBullet"/>
      </w:pPr>
      <w:r>
        <w:rPr>
          <w:rFonts w:ascii="Nirmala UI" w:hAnsi="Nirmala UI"/>
        </w:rPr>
        <w:t>User dashboard-এ real trend chart দেখানো।</w:t>
      </w:r>
    </w:p>
    <w:p>
      <w:pPr>
        <w:pStyle w:val="ListBullet"/>
      </w:pPr>
      <w:r>
        <w:rPr>
          <w:rFonts w:ascii="Nirmala UI" w:hAnsi="Nirmala UI"/>
        </w:rPr>
        <w:t>PDF/downloadable report generation।</w:t>
      </w:r>
    </w:p>
    <w:p>
      <w:pPr>
        <w:pStyle w:val="ListBullet"/>
      </w:pPr>
      <w:r>
        <w:rPr>
          <w:rFonts w:ascii="Nirmala UI" w:hAnsi="Nirmala UI"/>
        </w:rPr>
        <w:t>Text sentiment analysis and AI companion chat।</w:t>
      </w:r>
    </w:p>
    <w:p>
      <w:pPr>
        <w:pStyle w:val="ListBullet"/>
      </w:pPr>
      <w:r>
        <w:rPr>
          <w:rFonts w:ascii="Nirmala UI" w:hAnsi="Nirmala UI"/>
        </w:rPr>
        <w:t>Voice emotion analysis using audio feature extraction।</w:t>
      </w:r>
    </w:p>
    <w:p>
      <w:pPr>
        <w:pStyle w:val="ListBullet"/>
      </w:pPr>
      <w:r>
        <w:rPr>
          <w:rFonts w:ascii="Nirmala UI" w:hAnsi="Nirmala UI"/>
        </w:rPr>
        <w:t>More advanced multimodal fusion model।</w:t>
      </w:r>
    </w:p>
    <w:p>
      <w:pPr>
        <w:pStyle w:val="ListBullet"/>
      </w:pPr>
      <w:r>
        <w:rPr>
          <w:rFonts w:ascii="Nirmala UI" w:hAnsi="Nirmala UI"/>
        </w:rPr>
        <w:t>Personalized wellness plan and daily recommendation।</w:t>
      </w:r>
    </w:p>
    <w:p>
      <w:pPr>
        <w:pStyle w:val="ListBullet"/>
      </w:pPr>
      <w:r>
        <w:rPr>
          <w:rFonts w:ascii="Nirmala UI" w:hAnsi="Nirmala UI"/>
        </w:rPr>
        <w:t>Admin analytics dashboard with real assessment statistics।</w:t>
      </w:r>
    </w:p>
    <w:p>
      <w:pPr>
        <w:pStyle w:val="ListBullet"/>
      </w:pPr>
      <w:r>
        <w:rPr>
          <w:rFonts w:ascii="Nirmala UI" w:hAnsi="Nirmala UI"/>
        </w:rPr>
        <w:t>Model performance monitoring।</w:t>
      </w:r>
    </w:p>
    <w:p>
      <w:pPr>
        <w:pStyle w:val="ListBullet"/>
      </w:pPr>
      <w:r>
        <w:rPr>
          <w:rFonts w:ascii="Nirmala UI" w:hAnsi="Nirmala UI"/>
        </w:rPr>
        <w:t>Bias and fairness evaluation।</w:t>
      </w:r>
    </w:p>
    <w:p>
      <w:pPr>
        <w:pStyle w:val="ListBullet"/>
      </w:pPr>
      <w:r>
        <w:rPr>
          <w:rFonts w:ascii="Nirmala UI" w:hAnsi="Nirmala UI"/>
        </w:rPr>
        <w:t>Deployment with secure production configuration।</w:t>
      </w:r>
    </w:p>
    <w:p>
      <w:pPr>
        <w:pStyle w:val="Heading1"/>
      </w:pPr>
      <w:r>
        <w:rPr>
          <w:rFonts w:ascii="Nirmala UI" w:hAnsi="Nirmala UI"/>
        </w:rPr>
        <w:t>17. Conclusion</w:t>
      </w:r>
    </w:p>
    <w:p>
      <w:pPr>
        <w:spacing w:after="120" w:line="269" w:lineRule="auto"/>
      </w:pPr>
      <w:r>
        <w:rPr>
          <w:rFonts w:ascii="Nirmala UI" w:hAnsi="Nirmala UI"/>
        </w:rPr>
        <w:t>MindSense AI একটি meaningful AI-based mental wellness assessment project, যেখানে frontend, backend, database এবং ML model integration একসাথে কাজ করে। বর্তমান version-এ facial emotion recognition, behavioural risk prediction এবং final fusion result তৈরি করা যায়। যদিও systemটি medical diagnosis-এর জন্য নয়, এটি user awareness, self-monitoring এবং wellness support-এর জন্য একটি strong foundation তৈরি করে।</w:t>
      </w:r>
    </w:p>
    <w:p>
      <w:pPr>
        <w:spacing w:after="120" w:line="269" w:lineRule="auto"/>
      </w:pPr>
      <w:r>
        <w:rPr>
          <w:rFonts w:ascii="Nirmala UI" w:hAnsi="Nirmala UI"/>
        </w:rPr>
        <w:t>Future development-এ real assessment history, report generation, text/voice analysis, privacy controls এবং production security যোগ করলে MindSense AI আরও complete, reliable এবং practical platform হিসেবে ব্যবহারযোগ্য হবে।</w:t>
      </w:r>
    </w:p>
    <w:p>
      <w:pPr>
        <w:pStyle w:val="Heading1"/>
      </w:pPr>
      <w:r>
        <w:rPr>
          <w:rFonts w:ascii="Nirmala UI" w:hAnsi="Nirmala UI"/>
        </w:rPr>
        <w:t>18. One-line Pitch</w:t>
      </w:r>
    </w:p>
    <w:p>
      <w:pPr>
        <w:spacing w:after="120" w:line="269" w:lineRule="auto"/>
      </w:pPr>
      <w:r>
        <w:rPr>
          <w:rFonts w:ascii="Nirmala UI" w:hAnsi="Nirmala UI"/>
        </w:rPr>
        <w:t>MindSense AI combines behavioural data and facial emotion analysis to generate a simple AI-powered mental wellness snapshot with score, confidence and practical recommendation.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irmala UI" w:hAnsi="Nirmala U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irmala UI" w:hAnsi="Nirmala U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rmala UI" w:hAnsi="Nirmala U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rmala UI" w:hAnsi="Nirmala U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